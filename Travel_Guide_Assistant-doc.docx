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0112" w14:textId="77777777" w:rsidR="00A44CC6" w:rsidRPr="007529F5" w:rsidRDefault="00000000">
      <w:pPr>
        <w:jc w:val="center"/>
        <w:rPr>
          <w:color w:val="17365D" w:themeColor="text2" w:themeShade="BF"/>
          <w:sz w:val="52"/>
          <w:szCs w:val="52"/>
        </w:rPr>
      </w:pPr>
      <w:r w:rsidRPr="007529F5">
        <w:rPr>
          <w:rFonts w:ascii="Times New Roman" w:hAnsi="Times New Roman"/>
          <w:b/>
          <w:color w:val="17365D" w:themeColor="text2" w:themeShade="BF"/>
          <w:sz w:val="52"/>
          <w:szCs w:val="52"/>
        </w:rPr>
        <w:t>Travel Guide Assistant</w:t>
      </w:r>
    </w:p>
    <w:p w14:paraId="5F679EB3" w14:textId="77777777" w:rsidR="007529F5" w:rsidRDefault="00000000" w:rsidP="007529F5">
      <w:pPr>
        <w:rPr>
          <w:rFonts w:ascii="Times New Roman" w:hAnsi="Times New Roman"/>
          <w:sz w:val="32"/>
          <w:szCs w:val="32"/>
        </w:rPr>
      </w:pPr>
      <w:r>
        <w:rPr>
          <w:rFonts w:ascii="Times New Roman" w:hAnsi="Times New Roman"/>
          <w:sz w:val="24"/>
        </w:rPr>
        <w:br/>
      </w:r>
      <w:r w:rsidRPr="007529F5">
        <w:rPr>
          <w:rFonts w:ascii="Times New Roman" w:hAnsi="Times New Roman"/>
          <w:sz w:val="32"/>
          <w:szCs w:val="32"/>
        </w:rPr>
        <w:t>A Lightweight Travel Recommendation System</w:t>
      </w:r>
    </w:p>
    <w:p w14:paraId="33D13205" w14:textId="7B78ABE6" w:rsidR="007529F5" w:rsidRDefault="00000000">
      <w:pPr>
        <w:rPr>
          <w:sz w:val="32"/>
          <w:szCs w:val="32"/>
        </w:rPr>
      </w:pPr>
      <w:r w:rsidRPr="007529F5">
        <w:rPr>
          <w:rFonts w:ascii="Times New Roman" w:hAnsi="Times New Roman"/>
          <w:sz w:val="32"/>
          <w:szCs w:val="32"/>
        </w:rPr>
        <w:br/>
      </w:r>
    </w:p>
    <w:p w14:paraId="6E619D05" w14:textId="0C6257DB" w:rsidR="00A44CC6" w:rsidRPr="007529F5" w:rsidRDefault="00000000">
      <w:pPr>
        <w:rPr>
          <w:sz w:val="32"/>
          <w:szCs w:val="32"/>
        </w:rPr>
      </w:pPr>
      <w:r w:rsidRPr="007529F5">
        <w:rPr>
          <w:rFonts w:ascii="Times New Roman" w:hAnsi="Times New Roman"/>
          <w:b/>
          <w:sz w:val="32"/>
          <w:szCs w:val="32"/>
        </w:rPr>
        <w:t>Abstract</w:t>
      </w:r>
    </w:p>
    <w:p w14:paraId="31D1AA26"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Travel planning has become increasingly complex due to the abundance of online information such as reviews, blogs, and destination guides. Users often find it difficult to quickly identify destinations that match their preferences. This project presents a Travel Guide Assistant that provides fast and personalized travel recommendations using compressed destination summaries and efficient text similarity techniques. The system is designed to achieve low latency while maintaining relevance, making it suitable for academic projects, hackathons, and demonstration purposes.</w:t>
      </w:r>
    </w:p>
    <w:p w14:paraId="265FDD7A" w14:textId="77777777" w:rsidR="007529F5" w:rsidRDefault="007529F5">
      <w:pPr>
        <w:rPr>
          <w:rFonts w:ascii="Times New Roman" w:hAnsi="Times New Roman"/>
          <w:sz w:val="32"/>
          <w:szCs w:val="32"/>
        </w:rPr>
      </w:pPr>
    </w:p>
    <w:p w14:paraId="5CB3EE65" w14:textId="77777777" w:rsidR="007529F5" w:rsidRPr="007529F5" w:rsidRDefault="007529F5">
      <w:pPr>
        <w:rPr>
          <w:sz w:val="32"/>
          <w:szCs w:val="32"/>
        </w:rPr>
      </w:pPr>
    </w:p>
    <w:p w14:paraId="53794BD8" w14:textId="77777777" w:rsidR="00A44CC6" w:rsidRPr="007529F5" w:rsidRDefault="00000000">
      <w:pPr>
        <w:rPr>
          <w:sz w:val="32"/>
          <w:szCs w:val="32"/>
        </w:rPr>
      </w:pPr>
      <w:r w:rsidRPr="007529F5">
        <w:rPr>
          <w:rFonts w:ascii="Times New Roman" w:hAnsi="Times New Roman"/>
          <w:b/>
          <w:sz w:val="32"/>
          <w:szCs w:val="32"/>
        </w:rPr>
        <w:t>Keywords</w:t>
      </w:r>
    </w:p>
    <w:p w14:paraId="6F5F87B7" w14:textId="77777777" w:rsidR="00A44CC6" w:rsidRPr="007529F5" w:rsidRDefault="00000000" w:rsidP="007529F5">
      <w:pPr>
        <w:jc w:val="both"/>
        <w:rPr>
          <w:sz w:val="32"/>
          <w:szCs w:val="32"/>
        </w:rPr>
      </w:pPr>
      <w:r w:rsidRPr="007529F5">
        <w:rPr>
          <w:rFonts w:ascii="Times New Roman" w:hAnsi="Times New Roman"/>
          <w:sz w:val="32"/>
          <w:szCs w:val="32"/>
        </w:rPr>
        <w:t>Travel Recommendation, Natural Language Processing, TF-IDF, Cosine Similarity, Low Latency Systems</w:t>
      </w:r>
    </w:p>
    <w:p w14:paraId="3EE6670D" w14:textId="77777777" w:rsidR="00A44CC6" w:rsidRPr="007529F5" w:rsidRDefault="00000000" w:rsidP="007529F5">
      <w:pPr>
        <w:jc w:val="both"/>
        <w:rPr>
          <w:sz w:val="32"/>
          <w:szCs w:val="32"/>
        </w:rPr>
      </w:pPr>
      <w:r w:rsidRPr="007529F5">
        <w:rPr>
          <w:sz w:val="32"/>
          <w:szCs w:val="32"/>
        </w:rPr>
        <w:br w:type="page"/>
      </w:r>
    </w:p>
    <w:p w14:paraId="280C2308" w14:textId="77777777" w:rsidR="00A44CC6" w:rsidRPr="007529F5" w:rsidRDefault="00000000">
      <w:pPr>
        <w:rPr>
          <w:sz w:val="32"/>
          <w:szCs w:val="32"/>
        </w:rPr>
      </w:pPr>
      <w:r w:rsidRPr="007529F5">
        <w:rPr>
          <w:rFonts w:ascii="Times New Roman" w:hAnsi="Times New Roman"/>
          <w:b/>
          <w:sz w:val="32"/>
          <w:szCs w:val="32"/>
        </w:rPr>
        <w:lastRenderedPageBreak/>
        <w:t>1. Introduction</w:t>
      </w:r>
    </w:p>
    <w:p w14:paraId="74A8C46B"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With the rapid growth of the tourism industry and digital travel platforms, travelers are exposed to a large volume of unstructured data. Conventional recommendation systems rely on complex machine learning models and extensive datasets, which may not be ideal for small-scale or academic applications. The Travel Guide Assistant focuses on simplicity and speed by using compressed destination guides represented through keywords.</w:t>
      </w:r>
    </w:p>
    <w:p w14:paraId="51363478" w14:textId="77777777" w:rsidR="007529F5" w:rsidRPr="007529F5" w:rsidRDefault="007529F5" w:rsidP="007529F5">
      <w:pPr>
        <w:jc w:val="both"/>
        <w:rPr>
          <w:sz w:val="32"/>
          <w:szCs w:val="32"/>
        </w:rPr>
      </w:pPr>
    </w:p>
    <w:p w14:paraId="098426E6" w14:textId="77777777" w:rsidR="00A44CC6" w:rsidRPr="007529F5" w:rsidRDefault="00000000">
      <w:pPr>
        <w:rPr>
          <w:sz w:val="32"/>
          <w:szCs w:val="32"/>
        </w:rPr>
      </w:pPr>
      <w:r w:rsidRPr="007529F5">
        <w:rPr>
          <w:rFonts w:ascii="Times New Roman" w:hAnsi="Times New Roman"/>
          <w:b/>
          <w:sz w:val="32"/>
          <w:szCs w:val="32"/>
        </w:rPr>
        <w:t>2. Problem Statement</w:t>
      </w:r>
    </w:p>
    <w:p w14:paraId="2DD4F9EE"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Users face challenges in selecting travel destinations due to scattered, verbose, and unstructured information sources. There is a need for a lightweight and efficient system that provides quick and personalized recommendations without heavy computational requirements.</w:t>
      </w:r>
    </w:p>
    <w:p w14:paraId="1E5D17ED" w14:textId="77777777" w:rsidR="007529F5" w:rsidRPr="007529F5" w:rsidRDefault="007529F5" w:rsidP="007529F5">
      <w:pPr>
        <w:jc w:val="both"/>
        <w:rPr>
          <w:sz w:val="32"/>
          <w:szCs w:val="32"/>
        </w:rPr>
      </w:pPr>
    </w:p>
    <w:p w14:paraId="5E84F806" w14:textId="77777777" w:rsidR="00A44CC6" w:rsidRPr="007529F5" w:rsidRDefault="00000000">
      <w:pPr>
        <w:rPr>
          <w:sz w:val="32"/>
          <w:szCs w:val="32"/>
        </w:rPr>
      </w:pPr>
      <w:r w:rsidRPr="007529F5">
        <w:rPr>
          <w:rFonts w:ascii="Times New Roman" w:hAnsi="Times New Roman"/>
          <w:b/>
          <w:sz w:val="32"/>
          <w:szCs w:val="32"/>
        </w:rPr>
        <w:t>3. Objectives</w:t>
      </w:r>
    </w:p>
    <w:p w14:paraId="2E2BF2D8" w14:textId="77777777" w:rsidR="00A44CC6" w:rsidRPr="007529F5" w:rsidRDefault="00000000" w:rsidP="007529F5">
      <w:pPr>
        <w:jc w:val="both"/>
        <w:rPr>
          <w:sz w:val="32"/>
          <w:szCs w:val="32"/>
        </w:rPr>
      </w:pPr>
      <w:r w:rsidRPr="007529F5">
        <w:rPr>
          <w:rFonts w:ascii="Times New Roman" w:hAnsi="Times New Roman"/>
          <w:sz w:val="32"/>
          <w:szCs w:val="32"/>
        </w:rPr>
        <w:t>The objectives of this project are to design a fast travel recommendation system, reduce computational overhead using compressed summaries, provide personalized destination suggestions, and ensure ease of implementation and deployment.</w:t>
      </w:r>
    </w:p>
    <w:p w14:paraId="67101B30" w14:textId="77777777" w:rsidR="00A44CC6" w:rsidRPr="007529F5" w:rsidRDefault="00000000">
      <w:pPr>
        <w:rPr>
          <w:sz w:val="32"/>
          <w:szCs w:val="32"/>
        </w:rPr>
      </w:pPr>
      <w:r w:rsidRPr="007529F5">
        <w:rPr>
          <w:sz w:val="32"/>
          <w:szCs w:val="32"/>
        </w:rPr>
        <w:br w:type="page"/>
      </w:r>
    </w:p>
    <w:p w14:paraId="6FEFEEA8" w14:textId="77777777" w:rsidR="00A44CC6" w:rsidRPr="007529F5" w:rsidRDefault="00000000">
      <w:pPr>
        <w:rPr>
          <w:sz w:val="32"/>
          <w:szCs w:val="32"/>
        </w:rPr>
      </w:pPr>
      <w:r w:rsidRPr="007529F5">
        <w:rPr>
          <w:rFonts w:ascii="Times New Roman" w:hAnsi="Times New Roman"/>
          <w:b/>
          <w:sz w:val="32"/>
          <w:szCs w:val="32"/>
        </w:rPr>
        <w:lastRenderedPageBreak/>
        <w:t>4. System Architecture</w:t>
      </w:r>
    </w:p>
    <w:p w14:paraId="62A38449"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The system architecture consists of three major components: a dataset module that stores compressed destination summaries, a recommendation engine that computes similarity scores, and a web interface that enables user interaction. The modular design allows easy scalability and maintenance.</w:t>
      </w:r>
    </w:p>
    <w:p w14:paraId="6288ED88" w14:textId="77777777" w:rsidR="007529F5" w:rsidRPr="007529F5" w:rsidRDefault="007529F5" w:rsidP="007529F5">
      <w:pPr>
        <w:jc w:val="both"/>
        <w:rPr>
          <w:sz w:val="32"/>
          <w:szCs w:val="32"/>
        </w:rPr>
      </w:pPr>
    </w:p>
    <w:p w14:paraId="3616DC08" w14:textId="77777777" w:rsidR="00A44CC6" w:rsidRPr="007529F5" w:rsidRDefault="00000000">
      <w:pPr>
        <w:rPr>
          <w:sz w:val="32"/>
          <w:szCs w:val="32"/>
        </w:rPr>
      </w:pPr>
      <w:r w:rsidRPr="007529F5">
        <w:rPr>
          <w:rFonts w:ascii="Times New Roman" w:hAnsi="Times New Roman"/>
          <w:b/>
          <w:sz w:val="32"/>
          <w:szCs w:val="32"/>
        </w:rPr>
        <w:t>5. Methodology</w:t>
      </w:r>
    </w:p>
    <w:p w14:paraId="2603EDE2"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The methodology used in this project is based on natural language processing techniques. Destination summaries are vectorized using Term Frequency–Inverse Document Frequency (TF-IDF). User input is converted into a similar vector representation. Cosine similarity is then used to compute the relevance between user preferences and available destinations.</w:t>
      </w:r>
    </w:p>
    <w:p w14:paraId="2F5CA46B" w14:textId="77777777" w:rsidR="007529F5" w:rsidRPr="007529F5" w:rsidRDefault="007529F5" w:rsidP="007529F5">
      <w:pPr>
        <w:jc w:val="both"/>
        <w:rPr>
          <w:sz w:val="32"/>
          <w:szCs w:val="32"/>
        </w:rPr>
      </w:pPr>
    </w:p>
    <w:p w14:paraId="7FC9BBCF" w14:textId="77777777" w:rsidR="00A44CC6" w:rsidRPr="007529F5" w:rsidRDefault="00000000">
      <w:pPr>
        <w:rPr>
          <w:sz w:val="32"/>
          <w:szCs w:val="32"/>
        </w:rPr>
      </w:pPr>
      <w:r w:rsidRPr="007529F5">
        <w:rPr>
          <w:rFonts w:ascii="Times New Roman" w:hAnsi="Times New Roman"/>
          <w:b/>
          <w:sz w:val="32"/>
          <w:szCs w:val="32"/>
        </w:rPr>
        <w:t>6. Implementation</w:t>
      </w:r>
    </w:p>
    <w:p w14:paraId="7936E3B0" w14:textId="77777777" w:rsidR="00A44CC6" w:rsidRPr="007529F5" w:rsidRDefault="00000000" w:rsidP="007529F5">
      <w:pPr>
        <w:jc w:val="both"/>
        <w:rPr>
          <w:sz w:val="32"/>
          <w:szCs w:val="32"/>
        </w:rPr>
      </w:pPr>
      <w:r w:rsidRPr="007529F5">
        <w:rPr>
          <w:rFonts w:ascii="Times New Roman" w:hAnsi="Times New Roman"/>
          <w:sz w:val="32"/>
          <w:szCs w:val="32"/>
        </w:rPr>
        <w:t>The system is implemented using Python programming language. Pandas is used for data handling, Scikit-learn for vectorization and similarity computation, and Streamlit for building a simple web-based interface. This implementation ensures minimal dependencies and fast execution.</w:t>
      </w:r>
    </w:p>
    <w:p w14:paraId="49C9E1EE" w14:textId="77777777" w:rsidR="00A44CC6" w:rsidRPr="007529F5" w:rsidRDefault="00000000">
      <w:pPr>
        <w:rPr>
          <w:sz w:val="32"/>
          <w:szCs w:val="32"/>
        </w:rPr>
      </w:pPr>
      <w:r w:rsidRPr="007529F5">
        <w:rPr>
          <w:sz w:val="32"/>
          <w:szCs w:val="32"/>
        </w:rPr>
        <w:br w:type="page"/>
      </w:r>
    </w:p>
    <w:p w14:paraId="60ED3F33" w14:textId="77777777" w:rsidR="00A44CC6" w:rsidRPr="007529F5" w:rsidRDefault="00000000">
      <w:pPr>
        <w:rPr>
          <w:sz w:val="32"/>
          <w:szCs w:val="32"/>
        </w:rPr>
      </w:pPr>
      <w:r w:rsidRPr="007529F5">
        <w:rPr>
          <w:rFonts w:ascii="Times New Roman" w:hAnsi="Times New Roman"/>
          <w:b/>
          <w:sz w:val="32"/>
          <w:szCs w:val="32"/>
        </w:rPr>
        <w:lastRenderedPageBreak/>
        <w:t>7. Results and Discussion</w:t>
      </w:r>
    </w:p>
    <w:p w14:paraId="089E7C45"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The Travel Guide Assistant successfully generates relevant destination recommendations in real time. Due to the use of compressed destination summaries, the response time is minimal. Similarity scores provide transparency in recommendation ranking.</w:t>
      </w:r>
    </w:p>
    <w:p w14:paraId="2CE0CE5D" w14:textId="77777777" w:rsidR="007529F5" w:rsidRPr="007529F5" w:rsidRDefault="007529F5" w:rsidP="007529F5">
      <w:pPr>
        <w:jc w:val="both"/>
        <w:rPr>
          <w:sz w:val="32"/>
          <w:szCs w:val="32"/>
        </w:rPr>
      </w:pPr>
    </w:p>
    <w:p w14:paraId="43121664" w14:textId="77777777" w:rsidR="00A44CC6" w:rsidRPr="007529F5" w:rsidRDefault="00000000">
      <w:pPr>
        <w:rPr>
          <w:sz w:val="32"/>
          <w:szCs w:val="32"/>
        </w:rPr>
      </w:pPr>
      <w:r w:rsidRPr="007529F5">
        <w:rPr>
          <w:rFonts w:ascii="Times New Roman" w:hAnsi="Times New Roman"/>
          <w:b/>
          <w:sz w:val="32"/>
          <w:szCs w:val="32"/>
        </w:rPr>
        <w:t>8. Advantages</w:t>
      </w:r>
    </w:p>
    <w:p w14:paraId="27F1E46E"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The system offers low latency, simplicity, ease of understanding, and scalability. It is suitable for academic demonstrations, mini projects, and hackathon challenges.</w:t>
      </w:r>
    </w:p>
    <w:p w14:paraId="50D836A1" w14:textId="77777777" w:rsidR="007529F5" w:rsidRPr="007529F5" w:rsidRDefault="007529F5" w:rsidP="007529F5">
      <w:pPr>
        <w:jc w:val="both"/>
        <w:rPr>
          <w:sz w:val="32"/>
          <w:szCs w:val="32"/>
        </w:rPr>
      </w:pPr>
    </w:p>
    <w:p w14:paraId="05D50B3C" w14:textId="77777777" w:rsidR="00A44CC6" w:rsidRPr="007529F5" w:rsidRDefault="00000000">
      <w:pPr>
        <w:rPr>
          <w:sz w:val="32"/>
          <w:szCs w:val="32"/>
        </w:rPr>
      </w:pPr>
      <w:r w:rsidRPr="007529F5">
        <w:rPr>
          <w:rFonts w:ascii="Times New Roman" w:hAnsi="Times New Roman"/>
          <w:b/>
          <w:sz w:val="32"/>
          <w:szCs w:val="32"/>
        </w:rPr>
        <w:t>9. Conclusion</w:t>
      </w:r>
    </w:p>
    <w:p w14:paraId="591CA3E9" w14:textId="77777777" w:rsidR="00A44CC6" w:rsidRDefault="00000000" w:rsidP="007529F5">
      <w:pPr>
        <w:jc w:val="both"/>
        <w:rPr>
          <w:rFonts w:ascii="Times New Roman" w:hAnsi="Times New Roman"/>
          <w:sz w:val="32"/>
          <w:szCs w:val="32"/>
        </w:rPr>
      </w:pPr>
      <w:r w:rsidRPr="007529F5">
        <w:rPr>
          <w:rFonts w:ascii="Times New Roman" w:hAnsi="Times New Roman"/>
          <w:sz w:val="32"/>
          <w:szCs w:val="32"/>
        </w:rPr>
        <w:t>This project demonstrates that effective travel recommendation systems can be built using lightweight natural language processing techniques. The Travel Guide Assistant balances efficiency and relevance, making it a strong foundation for further development.</w:t>
      </w:r>
    </w:p>
    <w:p w14:paraId="58B1DB46" w14:textId="77777777" w:rsidR="007529F5" w:rsidRPr="007529F5" w:rsidRDefault="007529F5" w:rsidP="007529F5">
      <w:pPr>
        <w:jc w:val="both"/>
        <w:rPr>
          <w:sz w:val="32"/>
          <w:szCs w:val="32"/>
        </w:rPr>
      </w:pPr>
    </w:p>
    <w:p w14:paraId="3AC8F471" w14:textId="77777777" w:rsidR="00A44CC6" w:rsidRPr="007529F5" w:rsidRDefault="00000000">
      <w:pPr>
        <w:rPr>
          <w:sz w:val="32"/>
          <w:szCs w:val="32"/>
        </w:rPr>
      </w:pPr>
      <w:r w:rsidRPr="007529F5">
        <w:rPr>
          <w:rFonts w:ascii="Times New Roman" w:hAnsi="Times New Roman"/>
          <w:b/>
          <w:sz w:val="32"/>
          <w:szCs w:val="32"/>
        </w:rPr>
        <w:t>10. Future Enhancements</w:t>
      </w:r>
    </w:p>
    <w:p w14:paraId="4A5661E0" w14:textId="77777777" w:rsidR="00A44CC6" w:rsidRPr="007529F5" w:rsidRDefault="00000000" w:rsidP="007529F5">
      <w:pPr>
        <w:jc w:val="both"/>
        <w:rPr>
          <w:sz w:val="32"/>
          <w:szCs w:val="32"/>
        </w:rPr>
      </w:pPr>
      <w:r w:rsidRPr="007529F5">
        <w:rPr>
          <w:rFonts w:ascii="Times New Roman" w:hAnsi="Times New Roman"/>
          <w:sz w:val="32"/>
          <w:szCs w:val="32"/>
        </w:rPr>
        <w:t>Future enhancements may include user profile-based recommendations, budget and category filters, visual analytics, and cloud deployment for real-world</w:t>
      </w:r>
      <w:r>
        <w:rPr>
          <w:rFonts w:ascii="Times New Roman" w:hAnsi="Times New Roman"/>
          <w:sz w:val="24"/>
        </w:rPr>
        <w:t xml:space="preserve"> </w:t>
      </w:r>
      <w:r w:rsidRPr="007529F5">
        <w:rPr>
          <w:rFonts w:ascii="Times New Roman" w:hAnsi="Times New Roman"/>
          <w:sz w:val="32"/>
          <w:szCs w:val="32"/>
        </w:rPr>
        <w:t>applications.</w:t>
      </w:r>
    </w:p>
    <w:sectPr w:rsidR="00A44CC6" w:rsidRPr="007529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426152">
    <w:abstractNumId w:val="8"/>
  </w:num>
  <w:num w:numId="2" w16cid:durableId="1442336121">
    <w:abstractNumId w:val="6"/>
  </w:num>
  <w:num w:numId="3" w16cid:durableId="1418096947">
    <w:abstractNumId w:val="5"/>
  </w:num>
  <w:num w:numId="4" w16cid:durableId="2095588443">
    <w:abstractNumId w:val="4"/>
  </w:num>
  <w:num w:numId="5" w16cid:durableId="1281298364">
    <w:abstractNumId w:val="7"/>
  </w:num>
  <w:num w:numId="6" w16cid:durableId="565652438">
    <w:abstractNumId w:val="3"/>
  </w:num>
  <w:num w:numId="7" w16cid:durableId="737091001">
    <w:abstractNumId w:val="2"/>
  </w:num>
  <w:num w:numId="8" w16cid:durableId="1006247511">
    <w:abstractNumId w:val="1"/>
  </w:num>
  <w:num w:numId="9" w16cid:durableId="93771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26C"/>
    <w:rsid w:val="007529F5"/>
    <w:rsid w:val="00A44C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D0557"/>
  <w14:defaultImageDpi w14:val="300"/>
  <w15:docId w15:val="{44B66AD6-316A-4EAD-8131-A6ED8DE27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SOMULA LAKSHMI SOWJANYA</cp:lastModifiedBy>
  <cp:revision>2</cp:revision>
  <dcterms:created xsi:type="dcterms:W3CDTF">2013-12-23T23:15:00Z</dcterms:created>
  <dcterms:modified xsi:type="dcterms:W3CDTF">2026-02-03T08:51:00Z</dcterms:modified>
  <cp:category/>
</cp:coreProperties>
</file>